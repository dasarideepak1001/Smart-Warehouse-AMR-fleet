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B6CB0"/>
          <w:sz w:val="26"/>
        </w:rPr>
        <w:t>ACADEMIC &amp; TECHNICAL SUBMISSION PACKAGE</w:t>
        <w:br/>
      </w:r>
      <w:r>
        <w:rPr>
          <w:b/>
          <w:color w:val="1A365D"/>
          <w:sz w:val="44"/>
        </w:rPr>
        <w:t>Smart Warehouse AMR Fleet Coordination System</w:t>
      </w:r>
    </w:p>
    <w:p>
      <w:pPr>
        <w:spacing w:after="160"/>
      </w:pPr>
    </w:p>
    <w:tbl>
      <w:tblPr>
        <w:tblW w:type="auto" w:w="0"/>
        <w:jc w:val="center"/>
        <w:tblLook w:firstColumn="1" w:firstRow="1" w:lastColumn="0" w:lastRow="0" w:noHBand="0" w:noVBand="1" w:val="04A0"/>
      </w:tblPr>
      <w:tblGrid>
        <w:gridCol w:w="5040"/>
        <w:gridCol w:w="5040"/>
      </w:tblGrid>
      <w:tr>
        <w:tc>
          <w:tcPr>
            <w:tcW w:type="dxa" w:w="5040"/>
            <w:shd w:fill="1A365D"/>
            <w:tcMar>
              <w:top w:w="120" w:type="dxa"/>
              <w:bottom w:w="120" w:type="dxa"/>
              <w:left w:w="150" w:type="dxa"/>
              <w:right w:w="150" w:type="dxa"/>
            </w:tcMar>
          </w:tcPr>
          <w:p>
            <w:pPr>
              <w:jc w:val="center"/>
            </w:pPr>
            <w:r>
              <w:rPr>
                <w:b/>
                <w:color w:val="FFFFFF"/>
                <w:sz w:val="19"/>
              </w:rPr>
              <w:t>Section / Part</w:t>
            </w:r>
          </w:p>
        </w:tc>
        <w:tc>
          <w:tcPr>
            <w:tcW w:type="dxa" w:w="5040"/>
            <w:shd w:fill="1A365D"/>
            <w:tcMar>
              <w:top w:w="120" w:type="dxa"/>
              <w:bottom w:w="120" w:type="dxa"/>
              <w:left w:w="150" w:type="dxa"/>
              <w:right w:w="150" w:type="dxa"/>
            </w:tcMar>
          </w:tcPr>
          <w:p>
            <w:pPr>
              <w:jc w:val="center"/>
            </w:pPr>
            <w:r>
              <w:rPr>
                <w:b/>
                <w:color w:val="FFFFFF"/>
                <w:sz w:val="19"/>
              </w:rPr>
              <w:t>Submission Contents</w:t>
            </w:r>
          </w:p>
        </w:tc>
      </w:tr>
      <w:tr>
        <w:tc>
          <w:tcPr>
            <w:tcW w:type="dxa" w:w="3600"/>
            <w:shd w:fill="F7FAFC"/>
            <w:tcMar>
              <w:top w:w="100" w:type="dxa"/>
              <w:bottom w:w="100" w:type="dxa"/>
              <w:left w:w="140" w:type="dxa"/>
              <w:right w:w="140" w:type="dxa"/>
            </w:tcMar>
          </w:tcPr>
          <w:p>
            <w:r>
              <w:rPr>
                <w:b/>
                <w:color w:val="2D3748"/>
                <w:sz w:val="18"/>
              </w:rPr>
              <w:t>PART 1: Portfolio of Work</w:t>
            </w:r>
          </w:p>
        </w:tc>
        <w:tc>
          <w:tcPr>
            <w:tcW w:type="dxa" w:w="5760"/>
            <w:shd w:fill="F7FAFC"/>
            <w:tcMar>
              <w:top w:w="100" w:type="dxa"/>
              <w:bottom w:w="100" w:type="dxa"/>
              <w:left w:w="140" w:type="dxa"/>
              <w:right w:w="140" w:type="dxa"/>
            </w:tcMar>
          </w:tcPr>
          <w:p>
            <w:r>
              <w:rPr>
                <w:color w:val="2D3748"/>
                <w:sz w:val="18"/>
              </w:rPr>
              <w:t>Executive Summary, System Architecture, Mathematical Algorithms, Benchmark Metrics</w:t>
            </w:r>
          </w:p>
        </w:tc>
      </w:tr>
      <w:tr>
        <w:tc>
          <w:tcPr>
            <w:tcW w:type="dxa" w:w="3600"/>
            <w:shd w:fill="FFFFFF"/>
            <w:tcMar>
              <w:top w:w="100" w:type="dxa"/>
              <w:bottom w:w="100" w:type="dxa"/>
              <w:left w:w="140" w:type="dxa"/>
              <w:right w:w="140" w:type="dxa"/>
            </w:tcMar>
          </w:tcPr>
          <w:p>
            <w:r>
              <w:rPr>
                <w:b/>
                <w:color w:val="2D3748"/>
                <w:sz w:val="18"/>
              </w:rPr>
              <w:t>PART 2: Registration &amp; Enrollment Proof</w:t>
            </w:r>
          </w:p>
        </w:tc>
        <w:tc>
          <w:tcPr>
            <w:tcW w:type="dxa" w:w="5760"/>
            <w:shd w:fill="FFFFFF"/>
            <w:tcMar>
              <w:top w:w="100" w:type="dxa"/>
              <w:bottom w:w="100" w:type="dxa"/>
              <w:left w:w="140" w:type="dxa"/>
              <w:right w:w="140" w:type="dxa"/>
            </w:tcMar>
          </w:tcPr>
          <w:p>
            <w:r>
              <w:rPr>
                <w:color w:val="2D3748"/>
                <w:sz w:val="18"/>
              </w:rPr>
              <w:t>Candidate Information, University Registration Record, Institutional Attestation</w:t>
            </w:r>
          </w:p>
        </w:tc>
      </w:tr>
      <w:tr>
        <w:tc>
          <w:tcPr>
            <w:tcW w:type="dxa" w:w="3600"/>
            <w:shd w:fill="F7FAFC"/>
            <w:tcMar>
              <w:top w:w="100" w:type="dxa"/>
              <w:bottom w:w="100" w:type="dxa"/>
              <w:left w:w="140" w:type="dxa"/>
              <w:right w:w="140" w:type="dxa"/>
            </w:tcMar>
          </w:tcPr>
          <w:p>
            <w:r>
              <w:rPr>
                <w:b/>
                <w:color w:val="2D3748"/>
                <w:sz w:val="18"/>
              </w:rPr>
              <w:t>PART 3: Candidate Undertaking</w:t>
            </w:r>
          </w:p>
        </w:tc>
        <w:tc>
          <w:tcPr>
            <w:tcW w:type="dxa" w:w="5760"/>
            <w:shd w:fill="F7FAFC"/>
            <w:tcMar>
              <w:top w:w="100" w:type="dxa"/>
              <w:bottom w:w="100" w:type="dxa"/>
              <w:left w:w="140" w:type="dxa"/>
              <w:right w:w="140" w:type="dxa"/>
            </w:tcMar>
          </w:tcPr>
          <w:p>
            <w:r>
              <w:rPr>
                <w:color w:val="2D3748"/>
                <w:sz w:val="18"/>
              </w:rPr>
              <w:t>Declaration of Originality, Non-Plagiarism Certification, Supervisor Signatures</w:t>
            </w:r>
          </w:p>
        </w:tc>
      </w:tr>
      <w:tr>
        <w:tc>
          <w:tcPr>
            <w:tcW w:type="dxa" w:w="3600"/>
            <w:shd w:fill="FFFFFF"/>
            <w:tcMar>
              <w:top w:w="100" w:type="dxa"/>
              <w:bottom w:w="100" w:type="dxa"/>
              <w:left w:w="140" w:type="dxa"/>
              <w:right w:w="140" w:type="dxa"/>
            </w:tcMar>
          </w:tcPr>
          <w:p>
            <w:r>
              <w:rPr>
                <w:b/>
                <w:color w:val="2D3748"/>
                <w:sz w:val="18"/>
              </w:rPr>
              <w:t>PART 4: Supporting Documents</w:t>
            </w:r>
          </w:p>
        </w:tc>
        <w:tc>
          <w:tcPr>
            <w:tcW w:type="dxa" w:w="5760"/>
            <w:shd w:fill="FFFFFF"/>
            <w:tcMar>
              <w:top w:w="100" w:type="dxa"/>
              <w:bottom w:w="100" w:type="dxa"/>
              <w:left w:w="140" w:type="dxa"/>
              <w:right w:w="140" w:type="dxa"/>
            </w:tcMar>
          </w:tcPr>
          <w:p>
            <w:r>
              <w:rPr>
                <w:color w:val="2D3748"/>
                <w:sz w:val="18"/>
              </w:rPr>
              <w:t>Guide Approval Certificate, 13-Point Test Report, Code Catalog, User Manual</w:t>
            </w:r>
          </w:p>
        </w:tc>
      </w:tr>
    </w:tbl>
    <w:p>
      <w:pPr>
        <w:spacing w:after="240"/>
      </w:pPr>
    </w:p>
    <w:p>
      <w:pPr>
        <w:pStyle w:val="Heading1"/>
      </w:pPr>
      <w:r>
        <w:t>PART 2: REGISTRATION / ENROLLMENT PROOF</w:t>
      </w:r>
    </w:p>
    <w:p>
      <w:pPr>
        <w:spacing w:after="120"/>
      </w:pPr>
      <w:r>
        <w:t>This official record verifies candidate enrollment, departmental project registration, and authorized supervisor assignment under the Institutional Project Evaluation Committee.</w:t>
      </w:r>
    </w:p>
    <w:tbl>
      <w:tblPr>
        <w:tblW w:type="auto" w:w="0"/>
        <w:jc w:val="center"/>
        <w:tblLook w:firstColumn="1" w:firstRow="1" w:lastColumn="0" w:lastRow="0" w:noHBand="0" w:noVBand="1" w:val="04A0"/>
      </w:tblPr>
      <w:tblGrid>
        <w:gridCol w:w="5040"/>
        <w:gridCol w:w="5040"/>
      </w:tblGrid>
      <w:tr>
        <w:tc>
          <w:tcPr>
            <w:tcW w:type="dxa" w:w="5040"/>
          </w:tcPr>
          <w:p>
            <w:r>
              <w:rPr>
                <w:b/>
              </w:rPr>
              <w:t>Candidate Full Name:</w:t>
            </w:r>
          </w:p>
        </w:tc>
        <w:tc>
          <w:tcPr>
            <w:tcW w:type="dxa" w:w="5040"/>
          </w:tcPr>
          <w:p>
            <w:r>
              <w:t>[Candidate Full Name]</w:t>
            </w:r>
          </w:p>
        </w:tc>
      </w:tr>
      <w:tr>
        <w:tc>
          <w:tcPr>
            <w:tcW w:type="dxa" w:w="3600"/>
            <w:shd w:fill="F7FAFC"/>
            <w:tcMar>
              <w:top w:w="100" w:type="dxa"/>
              <w:bottom w:w="100" w:type="dxa"/>
              <w:left w:w="140" w:type="dxa"/>
              <w:right w:w="140" w:type="dxa"/>
            </w:tcMar>
          </w:tcPr>
          <w:p>
            <w:r>
              <w:rPr>
                <w:b/>
                <w:color w:val="2D3748"/>
                <w:sz w:val="18"/>
              </w:rPr>
              <w:t>University / Student Roll No:</w:t>
            </w:r>
          </w:p>
        </w:tc>
        <w:tc>
          <w:tcPr>
            <w:tcW w:type="dxa" w:w="5760"/>
            <w:shd w:fill="F7FAFC"/>
            <w:tcMar>
              <w:top w:w="100" w:type="dxa"/>
              <w:bottom w:w="100" w:type="dxa"/>
              <w:left w:w="140" w:type="dxa"/>
              <w:right w:w="140" w:type="dxa"/>
            </w:tcMar>
          </w:tcPr>
          <w:p>
            <w:r>
              <w:rPr>
                <w:color w:val="2D3748"/>
                <w:sz w:val="18"/>
              </w:rPr>
              <w:t>[Roll Number / Student ID, e.g., 2023-CS-1048]</w:t>
            </w:r>
          </w:p>
        </w:tc>
      </w:tr>
      <w:tr>
        <w:tc>
          <w:tcPr>
            <w:tcW w:type="dxa" w:w="3600"/>
            <w:shd w:fill="FFFFFF"/>
            <w:tcMar>
              <w:top w:w="100" w:type="dxa"/>
              <w:bottom w:w="100" w:type="dxa"/>
              <w:left w:w="140" w:type="dxa"/>
              <w:right w:w="140" w:type="dxa"/>
            </w:tcMar>
          </w:tcPr>
          <w:p>
            <w:r>
              <w:rPr>
                <w:b/>
                <w:color w:val="2D3748"/>
                <w:sz w:val="18"/>
              </w:rPr>
              <w:t>Enrollment / Registration No:</w:t>
            </w:r>
          </w:p>
        </w:tc>
        <w:tc>
          <w:tcPr>
            <w:tcW w:type="dxa" w:w="5760"/>
            <w:shd w:fill="FFFFFF"/>
            <w:tcMar>
              <w:top w:w="100" w:type="dxa"/>
              <w:bottom w:w="100" w:type="dxa"/>
              <w:left w:w="140" w:type="dxa"/>
              <w:right w:w="140" w:type="dxa"/>
            </w:tcMar>
          </w:tcPr>
          <w:p>
            <w:r>
              <w:rPr>
                <w:color w:val="2D3748"/>
                <w:sz w:val="18"/>
              </w:rPr>
              <w:t>[Official University Registration No., e.g., REG-2023-88219]</w:t>
            </w:r>
          </w:p>
        </w:tc>
      </w:tr>
      <w:tr>
        <w:tc>
          <w:tcPr>
            <w:tcW w:type="dxa" w:w="3600"/>
            <w:shd w:fill="F7FAFC"/>
            <w:tcMar>
              <w:top w:w="100" w:type="dxa"/>
              <w:bottom w:w="100" w:type="dxa"/>
              <w:left w:w="140" w:type="dxa"/>
              <w:right w:w="140" w:type="dxa"/>
            </w:tcMar>
          </w:tcPr>
          <w:p>
            <w:r>
              <w:rPr>
                <w:b/>
                <w:color w:val="2D3748"/>
                <w:sz w:val="18"/>
              </w:rPr>
              <w:t>Academic Program / Degree:</w:t>
            </w:r>
          </w:p>
        </w:tc>
        <w:tc>
          <w:tcPr>
            <w:tcW w:type="dxa" w:w="5760"/>
            <w:shd w:fill="F7FAFC"/>
            <w:tcMar>
              <w:top w:w="100" w:type="dxa"/>
              <w:bottom w:w="100" w:type="dxa"/>
              <w:left w:w="140" w:type="dxa"/>
              <w:right w:w="140" w:type="dxa"/>
            </w:tcMar>
          </w:tcPr>
          <w:p>
            <w:r>
              <w:rPr>
                <w:color w:val="2D3748"/>
                <w:sz w:val="18"/>
              </w:rPr>
              <w:t>[e.g., Bachelor of Technology (B.Tech) / Master of Science]</w:t>
            </w:r>
          </w:p>
        </w:tc>
      </w:tr>
      <w:tr>
        <w:tc>
          <w:tcPr>
            <w:tcW w:type="dxa" w:w="3600"/>
            <w:shd w:fill="FFFFFF"/>
            <w:tcMar>
              <w:top w:w="100" w:type="dxa"/>
              <w:bottom w:w="100" w:type="dxa"/>
              <w:left w:w="140" w:type="dxa"/>
              <w:right w:w="140" w:type="dxa"/>
            </w:tcMar>
          </w:tcPr>
          <w:p>
            <w:r>
              <w:rPr>
                <w:b/>
                <w:color w:val="2D3748"/>
                <w:sz w:val="18"/>
              </w:rPr>
              <w:t>Branch / Specialization:</w:t>
            </w:r>
          </w:p>
        </w:tc>
        <w:tc>
          <w:tcPr>
            <w:tcW w:type="dxa" w:w="5760"/>
            <w:shd w:fill="FFFFFF"/>
            <w:tcMar>
              <w:top w:w="100" w:type="dxa"/>
              <w:bottom w:w="100" w:type="dxa"/>
              <w:left w:w="140" w:type="dxa"/>
              <w:right w:w="140" w:type="dxa"/>
            </w:tcMar>
          </w:tcPr>
          <w:p>
            <w:r>
              <w:rPr>
                <w:color w:val="2D3748"/>
                <w:sz w:val="18"/>
              </w:rPr>
              <w:t>[e.g., Computer Science &amp; Engineering / Robotics &amp; Automation]</w:t>
            </w:r>
          </w:p>
        </w:tc>
      </w:tr>
      <w:tr>
        <w:tc>
          <w:tcPr>
            <w:tcW w:type="dxa" w:w="3600"/>
            <w:shd w:fill="F7FAFC"/>
            <w:tcMar>
              <w:top w:w="100" w:type="dxa"/>
              <w:bottom w:w="100" w:type="dxa"/>
              <w:left w:w="140" w:type="dxa"/>
              <w:right w:w="140" w:type="dxa"/>
            </w:tcMar>
          </w:tcPr>
          <w:p>
            <w:r>
              <w:rPr>
                <w:b/>
                <w:color w:val="2D3748"/>
                <w:sz w:val="18"/>
              </w:rPr>
              <w:t>Current Semester / Session:</w:t>
            </w:r>
          </w:p>
        </w:tc>
        <w:tc>
          <w:tcPr>
            <w:tcW w:type="dxa" w:w="5760"/>
            <w:shd w:fill="F7FAFC"/>
            <w:tcMar>
              <w:top w:w="100" w:type="dxa"/>
              <w:bottom w:w="100" w:type="dxa"/>
              <w:left w:w="140" w:type="dxa"/>
              <w:right w:w="140" w:type="dxa"/>
            </w:tcMar>
          </w:tcPr>
          <w:p>
            <w:r>
              <w:rPr>
                <w:color w:val="2D3748"/>
                <w:sz w:val="18"/>
              </w:rPr>
              <w:t>[e.g., Final Year, Semester VII / Academic Year 2025-2026]</w:t>
            </w:r>
          </w:p>
        </w:tc>
      </w:tr>
      <w:tr>
        <w:tc>
          <w:tcPr>
            <w:tcW w:type="dxa" w:w="3600"/>
            <w:shd w:fill="FFFFFF"/>
            <w:tcMar>
              <w:top w:w="100" w:type="dxa"/>
              <w:bottom w:w="100" w:type="dxa"/>
              <w:left w:w="140" w:type="dxa"/>
              <w:right w:w="140" w:type="dxa"/>
            </w:tcMar>
          </w:tcPr>
          <w:p>
            <w:r>
              <w:rPr>
                <w:b/>
                <w:color w:val="2D3748"/>
                <w:sz w:val="18"/>
              </w:rPr>
              <w:t>Department &amp; Institution:</w:t>
            </w:r>
          </w:p>
        </w:tc>
        <w:tc>
          <w:tcPr>
            <w:tcW w:type="dxa" w:w="5760"/>
            <w:shd w:fill="FFFFFF"/>
            <w:tcMar>
              <w:top w:w="100" w:type="dxa"/>
              <w:bottom w:w="100" w:type="dxa"/>
              <w:left w:w="140" w:type="dxa"/>
              <w:right w:w="140" w:type="dxa"/>
            </w:tcMar>
          </w:tcPr>
          <w:p>
            <w:r>
              <w:rPr>
                <w:color w:val="2D3748"/>
                <w:sz w:val="18"/>
              </w:rPr>
              <w:t>[Department Name, Full University / College Name]</w:t>
            </w:r>
          </w:p>
        </w:tc>
      </w:tr>
      <w:tr>
        <w:tc>
          <w:tcPr>
            <w:tcW w:type="dxa" w:w="3600"/>
            <w:shd w:fill="F7FAFC"/>
            <w:tcMar>
              <w:top w:w="100" w:type="dxa"/>
              <w:bottom w:w="100" w:type="dxa"/>
              <w:left w:w="140" w:type="dxa"/>
              <w:right w:w="140" w:type="dxa"/>
            </w:tcMar>
          </w:tcPr>
          <w:p>
            <w:r>
              <w:rPr>
                <w:b/>
                <w:color w:val="2D3748"/>
                <w:sz w:val="18"/>
              </w:rPr>
              <w:t>Project Title &amp; Code:</w:t>
            </w:r>
          </w:p>
        </w:tc>
        <w:tc>
          <w:tcPr>
            <w:tcW w:type="dxa" w:w="5760"/>
            <w:shd w:fill="F7FAFC"/>
            <w:tcMar>
              <w:top w:w="100" w:type="dxa"/>
              <w:bottom w:w="100" w:type="dxa"/>
              <w:left w:w="140" w:type="dxa"/>
              <w:right w:w="140" w:type="dxa"/>
            </w:tcMar>
          </w:tcPr>
          <w:p>
            <w:r>
              <w:rPr>
                <w:color w:val="2D3748"/>
                <w:sz w:val="18"/>
              </w:rPr>
              <w:t>PRJ-AMR-2026-0042</w:t>
              <w:br/>
              <w:t>Smart Warehouse AMR Fleet Coordination System</w:t>
            </w:r>
          </w:p>
        </w:tc>
      </w:tr>
      <w:tr>
        <w:tc>
          <w:tcPr>
            <w:tcW w:type="dxa" w:w="3600"/>
            <w:shd w:fill="FFFFFF"/>
            <w:tcMar>
              <w:top w:w="100" w:type="dxa"/>
              <w:bottom w:w="100" w:type="dxa"/>
              <w:left w:w="140" w:type="dxa"/>
              <w:right w:w="140" w:type="dxa"/>
            </w:tcMar>
          </w:tcPr>
          <w:p>
            <w:r>
              <w:rPr>
                <w:b/>
                <w:color w:val="2D3748"/>
                <w:sz w:val="18"/>
              </w:rPr>
              <w:t>Assigned Faculty Guide / Supervisor:</w:t>
            </w:r>
          </w:p>
        </w:tc>
        <w:tc>
          <w:tcPr>
            <w:tcW w:type="dxa" w:w="5760"/>
            <w:shd w:fill="FFFFFF"/>
            <w:tcMar>
              <w:top w:w="100" w:type="dxa"/>
              <w:bottom w:w="100" w:type="dxa"/>
              <w:left w:w="140" w:type="dxa"/>
              <w:right w:w="140" w:type="dxa"/>
            </w:tcMar>
          </w:tcPr>
          <w:p>
            <w:r>
              <w:rPr>
                <w:color w:val="2D3748"/>
                <w:sz w:val="18"/>
              </w:rPr>
              <w:t>[Supervisor Name, Designation, Department]</w:t>
            </w:r>
          </w:p>
        </w:tc>
      </w:tr>
      <w:tr>
        <w:tc>
          <w:tcPr>
            <w:tcW w:type="dxa" w:w="3600"/>
            <w:shd w:fill="F7FAFC"/>
            <w:tcMar>
              <w:top w:w="100" w:type="dxa"/>
              <w:bottom w:w="100" w:type="dxa"/>
              <w:left w:w="140" w:type="dxa"/>
              <w:right w:w="140" w:type="dxa"/>
            </w:tcMar>
          </w:tcPr>
          <w:p>
            <w:r>
              <w:rPr>
                <w:b/>
                <w:color w:val="2D3748"/>
                <w:sz w:val="18"/>
              </w:rPr>
              <w:t>Co-Guide / External Mentor:</w:t>
            </w:r>
          </w:p>
        </w:tc>
        <w:tc>
          <w:tcPr>
            <w:tcW w:type="dxa" w:w="5760"/>
            <w:shd w:fill="F7FAFC"/>
            <w:tcMar>
              <w:top w:w="100" w:type="dxa"/>
              <w:bottom w:w="100" w:type="dxa"/>
              <w:left w:w="140" w:type="dxa"/>
              <w:right w:w="140" w:type="dxa"/>
            </w:tcMar>
          </w:tcPr>
          <w:p>
            <w:r>
              <w:rPr>
                <w:color w:val="2D3748"/>
                <w:sz w:val="18"/>
              </w:rPr>
              <w:t>[Co-Supervisor Name, Designation, Department]</w:t>
            </w:r>
          </w:p>
        </w:tc>
      </w:tr>
    </w:tbl>
    <w:p>
      <w:pPr>
        <w:spacing w:after="160"/>
      </w:pPr>
    </w:p>
    <w:tbl>
      <w:tblPr>
        <w:tblW w:type="auto" w:w="0"/>
        <w:jc w:val="center"/>
        <w:tblLook w:firstColumn="1" w:firstRow="1" w:lastColumn="0" w:lastRow="0" w:noHBand="0" w:noVBand="1" w:val="04A0"/>
      </w:tblPr>
      <w:tblGrid>
        <w:gridCol w:w="10080"/>
      </w:tblGrid>
      <w:tr>
        <w:tc>
          <w:tcPr>
            <w:tcW w:type="dxa" w:w="9360"/>
            <w:shd w:fill="F0F4F8"/>
            <w:tcMar>
              <w:top w:w="140" w:type="dxa"/>
              <w:bottom w:w="140" w:type="dxa"/>
              <w:left w:w="180" w:type="dxa"/>
              <w:right w:w="180" w:type="dxa"/>
            </w:tcMar>
          </w:tcPr>
          <w:p>
            <w:pPr>
              <w:spacing w:before="40" w:after="40"/>
            </w:pPr>
            <w:r>
              <w:rPr>
                <w:b/>
                <w:color w:val="1A365D"/>
                <w:sz w:val="19"/>
              </w:rPr>
              <w:t xml:space="preserve">INSTITUTIONAL ENROLLMENT ATTESTATION: </w:t>
            </w:r>
            <w:r>
              <w:rPr>
                <w:i/>
                <w:color w:val="2B6CB0"/>
                <w:sz w:val="18"/>
              </w:rPr>
              <w:t>This is to certify that the above candidate is a bona fide, regularly enrolled student of this Institution. The project title, mathematical formulations, and simulation scope were reviewed, registered, and approved by the Departmental Project Committee. All milestones have been verified in accordance with university academic standards.</w:t>
            </w:r>
          </w:p>
        </w:tc>
      </w:tr>
    </w:tbl>
    <w:p>
      <w:pPr>
        <w:spacing w:after="280"/>
      </w:pPr>
    </w:p>
    <w:tbl>
      <w:tblPr>
        <w:tblW w:type="auto" w:w="0"/>
        <w:jc w:val="center"/>
        <w:tblLook w:firstColumn="1" w:firstRow="1" w:lastColumn="0" w:lastRow="0" w:noHBand="0" w:noVBand="1" w:val="04A0"/>
      </w:tblPr>
      <w:tblGrid>
        <w:gridCol w:w="3360"/>
        <w:gridCol w:w="3360"/>
        <w:gridCol w:w="3360"/>
      </w:tblGrid>
      <w:tr>
        <w:tc>
          <w:tcPr>
            <w:tcW w:type="dxa" w:w="3360"/>
          </w:tcPr>
          <w:p>
            <w:pPr>
              <w:jc w:val="center"/>
            </w:pPr>
            <w:r>
              <w:rPr>
                <w:sz w:val="17"/>
              </w:rPr>
              <w:t>___________________________</w:t>
              <w:br/>
              <w:t>Candidate Signature</w:t>
              <w:br/>
              <w:t>Date: [DD/MM/YYYY]</w:t>
            </w:r>
          </w:p>
        </w:tc>
        <w:tc>
          <w:tcPr>
            <w:tcW w:type="dxa" w:w="3360"/>
          </w:tcPr>
          <w:p>
            <w:pPr>
              <w:jc w:val="center"/>
            </w:pPr>
            <w:r>
              <w:rPr>
                <w:sz w:val="17"/>
              </w:rPr>
              <w:t>___________________________</w:t>
              <w:br/>
              <w:t>Faculty Guide / Supervisor</w:t>
              <w:br/>
              <w:t>Date: [DD/MM/YYYY]</w:t>
            </w:r>
          </w:p>
        </w:tc>
        <w:tc>
          <w:tcPr>
            <w:tcW w:type="dxa" w:w="3360"/>
          </w:tcPr>
          <w:p>
            <w:pPr>
              <w:jc w:val="center"/>
            </w:pPr>
            <w:r>
              <w:rPr>
                <w:sz w:val="17"/>
              </w:rPr>
              <w:t>___________________________</w:t>
              <w:br/>
              <w:t>Head of Department (Seal)</w:t>
              <w:br/>
              <w:t>Date: [DD/MM/YYYY]</w:t>
            </w:r>
          </w:p>
        </w:tc>
      </w:tr>
    </w:tbl>
    <w:p>
      <w:pPr>
        <w:spacing w:after="240"/>
      </w:pPr>
    </w:p>
    <w:tbl>
      <w:tblPr>
        <w:tblW w:type="auto" w:w="0"/>
        <w:jc w:val="center"/>
        <w:tblLook w:firstColumn="1" w:firstRow="1" w:lastColumn="0" w:lastRow="0" w:noHBand="0" w:noVBand="1" w:val="04A0"/>
      </w:tblPr>
      <w:tblGrid>
        <w:gridCol w:w="10080"/>
      </w:tblGrid>
      <w:tr>
        <w:tc>
          <w:tcPr>
            <w:tcW w:type="dxa" w:w="9360"/>
            <w:shd w:fill="F0F4F8"/>
            <w:tcMar>
              <w:top w:w="140" w:type="dxa"/>
              <w:bottom w:w="140" w:type="dxa"/>
              <w:left w:w="180" w:type="dxa"/>
              <w:right w:w="180" w:type="dxa"/>
            </w:tcMar>
          </w:tcPr>
          <w:p>
            <w:pPr>
              <w:spacing w:before="40" w:after="40"/>
            </w:pPr>
            <w:r>
              <w:rPr>
                <w:b/>
                <w:color w:val="1A365D"/>
                <w:sz w:val="19"/>
              </w:rPr>
              <w:t xml:space="preserve">[ ATTACH PHOTOCOPY OF OFFICIAL STUDENT ID CARD / ENROLLMENT RECEIPT HERE ] </w:t>
            </w:r>
            <w:r>
              <w:rPr>
                <w:i/>
                <w:color w:val="2B6CB0"/>
                <w:sz w:val="18"/>
              </w:rPr>
              <w:t>Please attach a clear photocopy or digital scan of your official Student Identity Card or Registration Confirmation Receipt in this section.</w:t>
            </w:r>
          </w:p>
        </w:tc>
      </w:tr>
    </w:tbl>
    <w:p>
      <w:r>
        <w:br w:type="page"/>
      </w:r>
    </w:p>
    <w:p>
      <w:pPr>
        <w:pStyle w:val="Heading1"/>
      </w:pPr>
      <w:r>
        <w:t>PART 3: CANDIDATE UNDERTAKING &amp; DECLARATION</w:t>
      </w:r>
    </w:p>
    <w:p>
      <w:pPr>
        <w:spacing w:after="120"/>
      </w:pPr>
      <w:r>
        <w:t>I, [Candidate Full Name], son/daughter of [Guardian Name], enrolled in [Degree / Program Name], bearing Registration / Roll Number [Registration Number], Department of [Department Name], [Institution / University Name], do hereby solemnly affirm and undertake as follows:</w:t>
      </w:r>
    </w:p>
    <w:p>
      <w:pPr>
        <w:spacing w:after="80"/>
      </w:pPr>
      <w:r>
        <w:rPr>
          <w:b/>
          <w:color w:val="1A365D"/>
        </w:rPr>
        <w:t xml:space="preserve">1. Originality of Work: </w:t>
      </w:r>
      <w:r>
        <w:t>I declare that the project titled 'Smart Warehouse AMR Fleet Coordination System' represents an authentic, original technical effort conceived, coded, and tested by me under the supervision of [Supervisor Name, Designation].</w:t>
      </w:r>
    </w:p>
    <w:p>
      <w:pPr>
        <w:spacing w:after="80"/>
      </w:pPr>
      <w:r>
        <w:rPr>
          <w:b/>
          <w:color w:val="1A365D"/>
        </w:rPr>
        <w:t xml:space="preserve">2. Ethical Coding &amp; Non-Plagiarism: </w:t>
      </w:r>
      <w:r>
        <w:t>I certify that all algorithmic code (including A* Manhattan search, Master-Slave picking leases, lateral corridor clearance, P2P task trading, and low-battery BMS task preservation), simulation scripts, and telemetry dashboards are genuine and free of uncredited third-party plagiarism.</w:t>
      </w:r>
    </w:p>
    <w:p>
      <w:pPr>
        <w:spacing w:after="80"/>
      </w:pPr>
      <w:r>
        <w:rPr>
          <w:b/>
          <w:color w:val="1A365D"/>
        </w:rPr>
        <w:t xml:space="preserve">3. Integrity of Simulation Results: </w:t>
      </w:r>
      <w:r>
        <w:t>All empirical benchmark metrics, throughput charts, conflict resolution times, and travel distance numbers reported in this portfolio reflect genuine tests executed in MATLAB and have not been fabricated or falsified.</w:t>
      </w:r>
    </w:p>
    <w:p>
      <w:pPr>
        <w:spacing w:after="80"/>
      </w:pPr>
      <w:r>
        <w:rPr>
          <w:b/>
          <w:color w:val="1A365D"/>
        </w:rPr>
        <w:t xml:space="preserve">4. Non-Submission Elsewhere: </w:t>
      </w:r>
      <w:r>
        <w:t>I affirm that this project work has not been previously submitted by me or any other person to any other university, examination board, or institution for the award of any degree or diploma.</w:t>
      </w:r>
    </w:p>
    <w:p>
      <w:pPr>
        <w:spacing w:after="80"/>
      </w:pPr>
      <w:r>
        <w:rPr>
          <w:b/>
          <w:color w:val="1A365D"/>
        </w:rPr>
        <w:t xml:space="preserve">5. Institutional Compliance: </w:t>
      </w:r>
      <w:r>
        <w:t>I agree to abide by all academic integrity regulations established by [Institution / University Name]. Any violation shall render this submission subject to institutional disqualification.</w:t>
      </w:r>
    </w:p>
    <w:p>
      <w:pPr>
        <w:spacing w:after="200"/>
      </w:pPr>
    </w:p>
    <w:tbl>
      <w:tblPr>
        <w:tblW w:type="auto" w:w="0"/>
        <w:jc w:val="center"/>
        <w:tblLook w:firstColumn="1" w:firstRow="1" w:lastColumn="0" w:lastRow="0" w:noHBand="0" w:noVBand="1" w:val="04A0"/>
      </w:tblPr>
      <w:tblGrid>
        <w:gridCol w:w="5040"/>
        <w:gridCol w:w="5040"/>
      </w:tblGrid>
      <w:tr>
        <w:tc>
          <w:tcPr>
            <w:tcW w:type="dxa" w:w="5040"/>
          </w:tcPr>
          <w:p>
            <w:r>
              <w:t>Place: _____________________</w:t>
              <w:br/>
              <w:t>Date:  [DD/MM/YYYY]</w:t>
            </w:r>
          </w:p>
        </w:tc>
        <w:tc>
          <w:tcPr>
            <w:tcW w:type="dxa" w:w="5040"/>
          </w:tcPr>
          <w:p>
            <w:pPr>
              <w:jc w:val="center"/>
            </w:pPr>
            <w:r>
              <w:t>_________________________________________</w:t>
              <w:br/>
              <w:t>Signature of Candidate</w:t>
              <w:br/>
              <w:t>Name: [Candidate Full Name]</w:t>
              <w:br/>
              <w:t>Roll No: [Registration Number]</w:t>
            </w:r>
          </w:p>
        </w:tc>
      </w:tr>
    </w:tbl>
    <w:p>
      <w:pPr>
        <w:spacing w:after="320"/>
      </w:pPr>
    </w:p>
    <w:tbl>
      <w:tblPr>
        <w:tblW w:type="auto" w:w="0"/>
        <w:jc w:val="center"/>
        <w:tblLook w:firstColumn="1" w:firstRow="1" w:lastColumn="0" w:lastRow="0" w:noHBand="0" w:noVBand="1" w:val="04A0"/>
      </w:tblPr>
      <w:tblGrid>
        <w:gridCol w:w="10080"/>
      </w:tblGrid>
      <w:tr>
        <w:tc>
          <w:tcPr>
            <w:tcW w:type="dxa" w:w="9360"/>
            <w:shd w:fill="F0F4F8"/>
            <w:tcMar>
              <w:top w:w="140" w:type="dxa"/>
              <w:bottom w:w="140" w:type="dxa"/>
              <w:left w:w="180" w:type="dxa"/>
              <w:right w:w="180" w:type="dxa"/>
            </w:tcMar>
          </w:tcPr>
          <w:p>
            <w:pPr>
              <w:spacing w:before="40" w:after="40"/>
            </w:pPr>
            <w:r>
              <w:rPr>
                <w:b/>
                <w:color w:val="1A365D"/>
                <w:sz w:val="19"/>
              </w:rPr>
              <w:t xml:space="preserve">SUPERVISOR COUNTER-ENDORSEMENT: </w:t>
            </w:r>
            <w:r>
              <w:rPr>
                <w:i/>
                <w:color w:val="2B6CB0"/>
                <w:sz w:val="18"/>
              </w:rPr>
              <w:t>I have scrutinized the source code, verified the automated simulation execution, and reviewed the portfolio submitted by the candidate. To the best of my technical knowledge and oversight, the project represents an authentic effort carried out in accordance with institutional guidelines and is recommended for formal evaluation.</w:t>
              <w:br/>
              <w:br/>
              <w:t>Date: [DD/MM/YYYY]                                  Signature of Faculty Supervisor: _________________________</w:t>
            </w:r>
          </w:p>
        </w:tc>
      </w:tr>
    </w:tbl>
    <w:p>
      <w:r>
        <w:br w:type="page"/>
      </w:r>
    </w:p>
    <w:p>
      <w:pPr>
        <w:pStyle w:val="Heading1"/>
      </w:pPr>
      <w:r>
        <w:t>PART 4: SUPPORTING DOCUMENTS</w:t>
      </w:r>
    </w:p>
    <w:p>
      <w:pPr>
        <w:pStyle w:val="Heading2"/>
      </w:pPr>
      <w:r>
        <w:t>Document 4A: Project Approval &amp; Guide Recommendation Certificate</w:t>
      </w:r>
    </w:p>
    <w:tbl>
      <w:tblPr>
        <w:tblW w:type="auto" w:w="0"/>
        <w:jc w:val="center"/>
        <w:tblLook w:firstColumn="1" w:firstRow="1" w:lastColumn="0" w:lastRow="0" w:noHBand="0" w:noVBand="1" w:val="04A0"/>
      </w:tblPr>
      <w:tblGrid>
        <w:gridCol w:w="10080"/>
      </w:tblGrid>
      <w:tr>
        <w:tc>
          <w:tcPr>
            <w:tcW w:type="dxa" w:w="9360"/>
            <w:shd w:fill="F0F4F8"/>
            <w:tcMar>
              <w:top w:w="140" w:type="dxa"/>
              <w:bottom w:w="140" w:type="dxa"/>
              <w:left w:w="180" w:type="dxa"/>
              <w:right w:w="180" w:type="dxa"/>
            </w:tcMar>
          </w:tcPr>
          <w:p>
            <w:pPr>
              <w:spacing w:before="40" w:after="40"/>
            </w:pPr>
            <w:r>
              <w:rPr>
                <w:b/>
                <w:color w:val="1A365D"/>
                <w:sz w:val="19"/>
              </w:rPr>
              <w:t xml:space="preserve">CERTIFICATE OF SATISFACTORY COMPLETION &amp; APPROVAL: </w:t>
            </w:r>
            <w:r>
              <w:rPr>
                <w:i/>
                <w:color w:val="2B6CB0"/>
                <w:sz w:val="18"/>
              </w:rPr>
              <w:t>This is to certify that the project entitled "Smart Warehouse AMR Fleet Coordination System: Edge-AI Multi-Agent Swarm, Distributed Traffic Management and 3D Digital Twin" submitted by [Candidate Full Name] (Registration No: [Registration Number]) in partial fulfillment of the requirements for the award of [Degree / Program Name] has been carried out under our supervision.</w:t>
              <w:br/>
              <w:br/>
              <w:t>The work demonstrates high engineering rigor, algorithmic correctness, innovative peer-to-peer robotics coordination, and zero-loss energy management. We approve the project work and recommend the candidate for final project defense.</w:t>
              <w:br/>
              <w:br/>
              <w:t>Internal Project Supervisor: ___________________________    Head of Department: ___________________________</w:t>
            </w:r>
          </w:p>
        </w:tc>
      </w:tr>
    </w:tbl>
    <w:p>
      <w:pPr>
        <w:spacing w:after="200"/>
      </w:pPr>
    </w:p>
    <w:p>
      <w:pPr>
        <w:pStyle w:val="Heading2"/>
      </w:pPr>
      <w:r>
        <w:t>Document 4B: Automated Verification Test Report (100% Pass)</w:t>
      </w:r>
    </w:p>
    <w:tbl>
      <w:tblPr>
        <w:tblW w:type="auto" w:w="0"/>
        <w:jc w:val="center"/>
        <w:tblLook w:firstColumn="1" w:firstRow="1" w:lastColumn="0" w:lastRow="0" w:noHBand="0" w:noVBand="1" w:val="04A0"/>
      </w:tblPr>
      <w:tblGrid>
        <w:gridCol w:w="3360"/>
        <w:gridCol w:w="3360"/>
        <w:gridCol w:w="3360"/>
      </w:tblGrid>
      <w:tr>
        <w:tc>
          <w:tcPr>
            <w:tcW w:type="dxa" w:w="3360"/>
            <w:shd w:fill="1A365D"/>
            <w:tcMar>
              <w:top w:w="120" w:type="dxa"/>
              <w:bottom w:w="120" w:type="dxa"/>
              <w:left w:w="150" w:type="dxa"/>
              <w:right w:w="150" w:type="dxa"/>
            </w:tcMar>
          </w:tcPr>
          <w:p>
            <w:pPr>
              <w:jc w:val="center"/>
            </w:pPr>
            <w:r>
              <w:rPr>
                <w:b/>
                <w:color w:val="FFFFFF"/>
                <w:sz w:val="19"/>
              </w:rPr>
              <w:t>Test ID</w:t>
            </w:r>
          </w:p>
        </w:tc>
        <w:tc>
          <w:tcPr>
            <w:tcW w:type="dxa" w:w="3360"/>
            <w:shd w:fill="1A365D"/>
            <w:tcMar>
              <w:top w:w="120" w:type="dxa"/>
              <w:bottom w:w="120" w:type="dxa"/>
              <w:left w:w="150" w:type="dxa"/>
              <w:right w:w="150" w:type="dxa"/>
            </w:tcMar>
          </w:tcPr>
          <w:p>
            <w:pPr>
              <w:jc w:val="center"/>
            </w:pPr>
            <w:r>
              <w:rPr>
                <w:b/>
                <w:color w:val="FFFFFF"/>
                <w:sz w:val="19"/>
              </w:rPr>
              <w:t>Verification Assertion / Condition</w:t>
            </w:r>
          </w:p>
        </w:tc>
        <w:tc>
          <w:tcPr>
            <w:tcW w:type="dxa" w:w="3360"/>
            <w:shd w:fill="1A365D"/>
            <w:tcMar>
              <w:top w:w="120" w:type="dxa"/>
              <w:bottom w:w="120" w:type="dxa"/>
              <w:left w:w="150" w:type="dxa"/>
              <w:right w:w="150" w:type="dxa"/>
            </w:tcMar>
          </w:tcPr>
          <w:p>
            <w:pPr>
              <w:jc w:val="center"/>
            </w:pPr>
            <w:r>
              <w:rPr>
                <w:b/>
                <w:color w:val="FFFFFF"/>
                <w:sz w:val="19"/>
              </w:rPr>
              <w:t>Result</w:t>
            </w:r>
          </w:p>
        </w:tc>
      </w:tr>
      <w:tr>
        <w:tc>
          <w:tcPr>
            <w:tcW w:type="dxa" w:w="2880"/>
            <w:shd w:fill="F7FAFC"/>
            <w:tcMar>
              <w:top w:w="100" w:type="dxa"/>
              <w:bottom w:w="100" w:type="dxa"/>
              <w:left w:w="140" w:type="dxa"/>
              <w:right w:w="140" w:type="dxa"/>
            </w:tcMar>
          </w:tcPr>
          <w:p>
            <w:r>
              <w:rPr>
                <w:b/>
                <w:color w:val="2D3748"/>
                <w:sz w:val="18"/>
              </w:rPr>
              <w:t>TC-01: Grid &amp; Quadrants</w:t>
            </w:r>
          </w:p>
        </w:tc>
        <w:tc>
          <w:tcPr>
            <w:tcW w:type="dxa" w:w="5040"/>
            <w:shd w:fill="F7FAFC"/>
            <w:tcMar>
              <w:top w:w="100" w:type="dxa"/>
              <w:bottom w:w="100" w:type="dxa"/>
              <w:left w:w="140" w:type="dxa"/>
              <w:right w:w="140" w:type="dxa"/>
            </w:tcMar>
          </w:tcPr>
          <w:p>
            <w:r>
              <w:rPr>
                <w:color w:val="2D3748"/>
                <w:sz w:val="18"/>
              </w:rPr>
              <w:t>30x30 Dimensions, 4 Zone boundaries verified</w:t>
            </w:r>
          </w:p>
        </w:tc>
        <w:tc>
          <w:tcPr>
            <w:tcW w:type="dxa" w:w="1440"/>
            <w:shd w:fill="F7FAFC"/>
            <w:tcMar>
              <w:top w:w="100" w:type="dxa"/>
              <w:bottom w:w="100" w:type="dxa"/>
              <w:left w:w="140" w:type="dxa"/>
              <w:right w:w="140" w:type="dxa"/>
            </w:tcMar>
          </w:tcPr>
          <w:p>
            <w:pPr>
              <w:jc w:val="center"/>
            </w:pPr>
            <w:r>
              <w:rPr>
                <w:b/>
                <w:color w:val="2D3748"/>
                <w:sz w:val="18"/>
              </w:rPr>
              <w:t>PASS [✓]</w:t>
            </w:r>
          </w:p>
        </w:tc>
      </w:tr>
      <w:tr>
        <w:tc>
          <w:tcPr>
            <w:tcW w:type="dxa" w:w="2880"/>
            <w:shd w:fill="FFFFFF"/>
            <w:tcMar>
              <w:top w:w="100" w:type="dxa"/>
              <w:bottom w:w="100" w:type="dxa"/>
              <w:left w:w="140" w:type="dxa"/>
              <w:right w:w="140" w:type="dxa"/>
            </w:tcMar>
          </w:tcPr>
          <w:p>
            <w:r>
              <w:rPr>
                <w:b/>
                <w:color w:val="2D3748"/>
                <w:sz w:val="18"/>
              </w:rPr>
              <w:t>TC-02: A* Shortest Path</w:t>
            </w:r>
          </w:p>
        </w:tc>
        <w:tc>
          <w:tcPr>
            <w:tcW w:type="dxa" w:w="5040"/>
            <w:shd w:fill="FFFFFF"/>
            <w:tcMar>
              <w:top w:w="100" w:type="dxa"/>
              <w:bottom w:w="100" w:type="dxa"/>
              <w:left w:w="140" w:type="dxa"/>
              <w:right w:w="140" w:type="dxa"/>
            </w:tcMar>
          </w:tcPr>
          <w:p>
            <w:r>
              <w:rPr>
                <w:color w:val="2D3748"/>
                <w:sz w:val="18"/>
              </w:rPr>
              <w:t>Obstacle bypass verified; exact start/goal waypoints</w:t>
            </w:r>
          </w:p>
        </w:tc>
        <w:tc>
          <w:tcPr>
            <w:tcW w:type="dxa" w:w="1440"/>
            <w:shd w:fill="FFFFFF"/>
            <w:tcMar>
              <w:top w:w="100" w:type="dxa"/>
              <w:bottom w:w="100" w:type="dxa"/>
              <w:left w:w="140" w:type="dxa"/>
              <w:right w:w="140" w:type="dxa"/>
            </w:tcMar>
          </w:tcPr>
          <w:p>
            <w:pPr>
              <w:jc w:val="center"/>
            </w:pPr>
            <w:r>
              <w:rPr>
                <w:b/>
                <w:color w:val="2D3748"/>
                <w:sz w:val="18"/>
              </w:rPr>
              <w:t>PASS [✓]</w:t>
            </w:r>
          </w:p>
        </w:tc>
      </w:tr>
      <w:tr>
        <w:tc>
          <w:tcPr>
            <w:tcW w:type="dxa" w:w="2880"/>
            <w:shd w:fill="F7FAFC"/>
            <w:tcMar>
              <w:top w:w="100" w:type="dxa"/>
              <w:bottom w:w="100" w:type="dxa"/>
              <w:left w:w="140" w:type="dxa"/>
              <w:right w:w="140" w:type="dxa"/>
            </w:tcMar>
          </w:tcPr>
          <w:p>
            <w:r>
              <w:rPr>
                <w:b/>
                <w:color w:val="2D3748"/>
                <w:sz w:val="18"/>
              </w:rPr>
              <w:t>TC-03: Edge-AI Scoring</w:t>
            </w:r>
          </w:p>
        </w:tc>
        <w:tc>
          <w:tcPr>
            <w:tcW w:type="dxa" w:w="5040"/>
            <w:shd w:fill="F7FAFC"/>
            <w:tcMar>
              <w:top w:w="100" w:type="dxa"/>
              <w:bottom w:w="100" w:type="dxa"/>
              <w:left w:w="140" w:type="dxa"/>
              <w:right w:w="140" w:type="dxa"/>
            </w:tcMar>
          </w:tcPr>
          <w:p>
            <w:r>
              <w:rPr>
                <w:color w:val="2D3748"/>
                <w:sz w:val="18"/>
              </w:rPr>
              <w:t>Multi-criteria distance, priority &amp; battery weighting</w:t>
            </w:r>
          </w:p>
        </w:tc>
        <w:tc>
          <w:tcPr>
            <w:tcW w:type="dxa" w:w="1440"/>
            <w:shd w:fill="F7FAFC"/>
            <w:tcMar>
              <w:top w:w="100" w:type="dxa"/>
              <w:bottom w:w="100" w:type="dxa"/>
              <w:left w:w="140" w:type="dxa"/>
              <w:right w:w="140" w:type="dxa"/>
            </w:tcMar>
          </w:tcPr>
          <w:p>
            <w:pPr>
              <w:jc w:val="center"/>
            </w:pPr>
            <w:r>
              <w:rPr>
                <w:b/>
                <w:color w:val="2D3748"/>
                <w:sz w:val="18"/>
              </w:rPr>
              <w:t>PASS [✓]</w:t>
            </w:r>
          </w:p>
        </w:tc>
      </w:tr>
      <w:tr>
        <w:tc>
          <w:tcPr>
            <w:tcW w:type="dxa" w:w="2880"/>
            <w:shd w:fill="FFFFFF"/>
            <w:tcMar>
              <w:top w:w="100" w:type="dxa"/>
              <w:bottom w:w="100" w:type="dxa"/>
              <w:left w:w="140" w:type="dxa"/>
              <w:right w:w="140" w:type="dxa"/>
            </w:tcMar>
          </w:tcPr>
          <w:p>
            <w:r>
              <w:rPr>
                <w:b/>
                <w:color w:val="2D3748"/>
                <w:sz w:val="18"/>
              </w:rPr>
              <w:t>TC-04: Master-Slave Leases</w:t>
            </w:r>
          </w:p>
        </w:tc>
        <w:tc>
          <w:tcPr>
            <w:tcW w:type="dxa" w:w="5040"/>
            <w:shd w:fill="FFFFFF"/>
            <w:tcMar>
              <w:top w:w="100" w:type="dxa"/>
              <w:bottom w:w="100" w:type="dxa"/>
              <w:left w:w="140" w:type="dxa"/>
              <w:right w:w="140" w:type="dxa"/>
            </w:tcMar>
          </w:tcPr>
          <w:p>
            <w:r>
              <w:rPr>
                <w:color w:val="2D3748"/>
                <w:sz w:val="18"/>
              </w:rPr>
              <w:t>Exclusive picking corridor lock; secondary AMRs buffered</w:t>
            </w:r>
          </w:p>
        </w:tc>
        <w:tc>
          <w:tcPr>
            <w:tcW w:type="dxa" w:w="1440"/>
            <w:shd w:fill="FFFFFF"/>
            <w:tcMar>
              <w:top w:w="100" w:type="dxa"/>
              <w:bottom w:w="100" w:type="dxa"/>
              <w:left w:w="140" w:type="dxa"/>
              <w:right w:w="140" w:type="dxa"/>
            </w:tcMar>
          </w:tcPr>
          <w:p>
            <w:pPr>
              <w:jc w:val="center"/>
            </w:pPr>
            <w:r>
              <w:rPr>
                <w:b/>
                <w:color w:val="2D3748"/>
                <w:sz w:val="18"/>
              </w:rPr>
              <w:t>PASS [✓]</w:t>
            </w:r>
          </w:p>
        </w:tc>
      </w:tr>
      <w:tr>
        <w:tc>
          <w:tcPr>
            <w:tcW w:type="dxa" w:w="2880"/>
            <w:shd w:fill="F7FAFC"/>
            <w:tcMar>
              <w:top w:w="100" w:type="dxa"/>
              <w:bottom w:w="100" w:type="dxa"/>
              <w:left w:w="140" w:type="dxa"/>
              <w:right w:w="140" w:type="dxa"/>
            </w:tcMar>
          </w:tcPr>
          <w:p>
            <w:r>
              <w:rPr>
                <w:b/>
                <w:color w:val="2D3748"/>
                <w:sz w:val="18"/>
              </w:rPr>
              <w:t>TC-05: Corridor Clearance</w:t>
            </w:r>
          </w:p>
        </w:tc>
        <w:tc>
          <w:tcPr>
            <w:tcW w:type="dxa" w:w="5040"/>
            <w:shd w:fill="F7FAFC"/>
            <w:tcMar>
              <w:top w:w="100" w:type="dxa"/>
              <w:bottom w:w="100" w:type="dxa"/>
              <w:left w:w="140" w:type="dxa"/>
              <w:right w:w="140" w:type="dxa"/>
            </w:tcMar>
          </w:tcPr>
          <w:p>
            <w:r>
              <w:rPr>
                <w:color w:val="2D3748"/>
                <w:sz w:val="18"/>
              </w:rPr>
              <w:t>Head-on encounter lateral clearance in &lt; 1.0s</w:t>
            </w:r>
          </w:p>
        </w:tc>
        <w:tc>
          <w:tcPr>
            <w:tcW w:type="dxa" w:w="1440"/>
            <w:shd w:fill="F7FAFC"/>
            <w:tcMar>
              <w:top w:w="100" w:type="dxa"/>
              <w:bottom w:w="100" w:type="dxa"/>
              <w:left w:w="140" w:type="dxa"/>
              <w:right w:w="140" w:type="dxa"/>
            </w:tcMar>
          </w:tcPr>
          <w:p>
            <w:pPr>
              <w:jc w:val="center"/>
            </w:pPr>
            <w:r>
              <w:rPr>
                <w:b/>
                <w:color w:val="2D3748"/>
                <w:sz w:val="18"/>
              </w:rPr>
              <w:t>PASS [✓]</w:t>
            </w:r>
          </w:p>
        </w:tc>
      </w:tr>
      <w:tr>
        <w:tc>
          <w:tcPr>
            <w:tcW w:type="dxa" w:w="2880"/>
            <w:shd w:fill="FFFFFF"/>
            <w:tcMar>
              <w:top w:w="100" w:type="dxa"/>
              <w:bottom w:w="100" w:type="dxa"/>
              <w:left w:w="140" w:type="dxa"/>
              <w:right w:w="140" w:type="dxa"/>
            </w:tcMar>
          </w:tcPr>
          <w:p>
            <w:r>
              <w:rPr>
                <w:b/>
                <w:color w:val="2D3748"/>
                <w:sz w:val="18"/>
              </w:rPr>
              <w:t>TC-06: P2P Task Trading</w:t>
            </w:r>
          </w:p>
        </w:tc>
        <w:tc>
          <w:tcPr>
            <w:tcW w:type="dxa" w:w="5040"/>
            <w:shd w:fill="FFFFFF"/>
            <w:tcMar>
              <w:top w:w="100" w:type="dxa"/>
              <w:bottom w:w="100" w:type="dxa"/>
              <w:left w:w="140" w:type="dxa"/>
              <w:right w:w="140" w:type="dxa"/>
            </w:tcMar>
          </w:tcPr>
          <w:p>
            <w:r>
              <w:rPr>
                <w:color w:val="2D3748"/>
                <w:sz w:val="18"/>
              </w:rPr>
              <w:t>R1/R4 cross-zone mutual swap handshake verified</w:t>
            </w:r>
          </w:p>
        </w:tc>
        <w:tc>
          <w:tcPr>
            <w:tcW w:type="dxa" w:w="1440"/>
            <w:shd w:fill="FFFFFF"/>
            <w:tcMar>
              <w:top w:w="100" w:type="dxa"/>
              <w:bottom w:w="100" w:type="dxa"/>
              <w:left w:w="140" w:type="dxa"/>
              <w:right w:w="140" w:type="dxa"/>
            </w:tcMar>
          </w:tcPr>
          <w:p>
            <w:pPr>
              <w:jc w:val="center"/>
            </w:pPr>
            <w:r>
              <w:rPr>
                <w:b/>
                <w:color w:val="2D3748"/>
                <w:sz w:val="18"/>
              </w:rPr>
              <w:t>PASS [✓]</w:t>
            </w:r>
          </w:p>
        </w:tc>
      </w:tr>
      <w:tr>
        <w:tc>
          <w:tcPr>
            <w:tcW w:type="dxa" w:w="2880"/>
            <w:shd w:fill="F7FAFC"/>
            <w:tcMar>
              <w:top w:w="100" w:type="dxa"/>
              <w:bottom w:w="100" w:type="dxa"/>
              <w:left w:w="140" w:type="dxa"/>
              <w:right w:w="140" w:type="dxa"/>
            </w:tcMar>
          </w:tcPr>
          <w:p>
            <w:r>
              <w:rPr>
                <w:b/>
                <w:color w:val="2D3748"/>
                <w:sz w:val="18"/>
              </w:rPr>
              <w:t>TC-07: Battery BMS (&lt;30%)</w:t>
            </w:r>
          </w:p>
        </w:tc>
        <w:tc>
          <w:tcPr>
            <w:tcW w:type="dxa" w:w="5040"/>
            <w:shd w:fill="F7FAFC"/>
            <w:tcMar>
              <w:top w:w="100" w:type="dxa"/>
              <w:bottom w:w="100" w:type="dxa"/>
              <w:left w:w="140" w:type="dxa"/>
              <w:right w:w="140" w:type="dxa"/>
            </w:tcMar>
          </w:tcPr>
          <w:p>
            <w:r>
              <w:rPr>
                <w:color w:val="2D3748"/>
                <w:sz w:val="18"/>
              </w:rPr>
              <w:t>Active order frozen in memory; resumes 100% post-charge</w:t>
            </w:r>
          </w:p>
        </w:tc>
        <w:tc>
          <w:tcPr>
            <w:tcW w:type="dxa" w:w="1440"/>
            <w:shd w:fill="F7FAFC"/>
            <w:tcMar>
              <w:top w:w="100" w:type="dxa"/>
              <w:bottom w:w="100" w:type="dxa"/>
              <w:left w:w="140" w:type="dxa"/>
              <w:right w:w="140" w:type="dxa"/>
            </w:tcMar>
          </w:tcPr>
          <w:p>
            <w:pPr>
              <w:jc w:val="center"/>
            </w:pPr>
            <w:r>
              <w:rPr>
                <w:b/>
                <w:color w:val="2D3748"/>
                <w:sz w:val="18"/>
              </w:rPr>
              <w:t>PASS [✓]</w:t>
            </w:r>
          </w:p>
        </w:tc>
      </w:tr>
    </w:tbl>
    <w:p>
      <w:pPr>
        <w:spacing w:after="200"/>
      </w:pPr>
    </w:p>
    <w:p>
      <w:pPr>
        <w:pStyle w:val="Heading2"/>
      </w:pPr>
      <w:r>
        <w:t>Document 4D: User Manual &amp; Execution Quick-Start</w:t>
      </w:r>
    </w:p>
    <w:p>
      <w:pPr>
        <w:spacing w:after="160"/>
      </w:pPr>
      <w:r>
        <w:t>1. Open MATLAB and navigate to the project directory:</w:t>
        <w:br/>
        <w:t xml:space="preserve">   &gt;&gt; cd('c:/Users/deepa/OneDrive/Documents/anti')</w:t>
        <w:br/>
        <w:br/>
        <w:t>2. Choose your execution mode:</w:t>
        <w:br/>
        <w:t xml:space="preserve">   • 2D Fleet Simulation (Modular): run_simulation(1)</w:t>
        <w:br/>
        <w:t xml:space="preserve">   • 3D Digital Twin Simulation: run_simulation_3d</w:t>
        <w:br/>
        <w:t xml:space="preserve">   • Standalone Single-File 2D Simulation: SmartWarehouse2D_AllInOne</w:t>
        <w:br/>
        <w:t xml:space="preserve">   • Full Automated Test Suite: run_simulation(5)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